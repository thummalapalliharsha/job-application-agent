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1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[FULL NAME]</w:t>
      </w:r>
    </w:p>
    <w:p>
      <w:pPr>
        <w:pStyle w:val="BodyText"/>
        <w:spacing w:before="10" w:after="0" w:line="216" w:lineRule="auto"/>
        <w:jc w:val="center"/>
      </w:pPr>
      <w:r>
        <w:rPr>
          <w:rFonts w:ascii="Times New Roman" w:hAnsi="Times New Roman" w:eastAsia="Times New Roman"/>
          <w:b w:val="0"/>
          <w:i w:val="0"/>
          <w:sz w:val="17"/>
        </w:rPr>
        <w:t>[PHONE] ⋄ [LOCATION] ⋄ [EMAIL] ⋄ [LINKEDIN] ⋄ [GITHUB]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PROFESSIONAL SUMMARY</w:t>
      </w:r>
    </w:p>
    <w:p>
      <w:pPr>
        <w:pStyle w:val="Heading1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  <w:t>[PROFESSIONAL SUMMARY]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EDUCATION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17"/>
        </w:rPr>
        <w:t>[INSTITUTION]    [START YEAR–END YEAR]</w:t>
      </w:r>
    </w:p>
    <w:p>
      <w:pPr>
        <w:pStyle w:val="BodyText"/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[DEGREE] – [FIELD OF STUDY]</w:t>
      </w:r>
    </w:p>
    <w:p>
      <w:pPr>
        <w:pStyle w:val="BodyText"/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[GRADE / RELEVANT EDUCATION DETAIL]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SKILLS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Technical Skills: [SKILLS]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Libraries &amp; Frameworks: [LIBRARIES / FRAMEWORKS]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Tools and Technologies: [TOOLS / TECHNOLOGIES]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Soft Skills: [SOFT SKILLS]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Languages: [LANGUAGES]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PROJECTS</w:t>
      </w:r>
    </w:p>
    <w:p>
      <w:pPr>
        <w:pStyle w:val="BodyText"/>
        <w:spacing w:before="10" w:after="0" w:line="240" w:lineRule="auto"/>
      </w:pPr>
      <w:r>
        <w:rPr>
          <w:rFonts w:ascii="Times New Roman" w:hAnsi="Times New Roman" w:eastAsia="Times New Roman"/>
          <w:b/>
          <w:i w:val="0"/>
          <w:sz w:val="17"/>
        </w:rPr>
        <w:t>[PROJECT NAME]    [PROJECT URL]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[PROJECT BULLET]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[PROJECT BULLET]</w:t>
      </w:r>
    </w:p>
    <w:p>
      <w:pPr>
        <w:pStyle w:val="BodyText"/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17"/>
        </w:rPr>
        <w:t>Tech Stack: [TECHNOLOGIES]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EXPERIENCE</w:t>
      </w:r>
    </w:p>
    <w:p>
      <w:pPr>
        <w:pStyle w:val="BodyText"/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17"/>
        </w:rPr>
        <w:t>[JOB TITLE] – [ORGANIZATION] ([START DATE] – [END DATE])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[RESPONSIBILITY OR VERIFIED OUTCOME]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[RESPONSIBILITY OR VERIFIED OUTCOME]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CERTIFICATIONS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[CERTIFICATION / CREDENTIAL] – [ISSUER] ([DATE])</w:t>
      </w:r>
    </w:p>
    <w:p>
      <w:pPr>
        <w:pStyle w:val="Heading1"/>
        <w:spacing w:before="50" w:after="10" w:line="216" w:lineRule="auto"/>
        <w:jc w:val="both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18"/>
        </w:rPr>
        <w:t>ACHIEVEMENTS</w:t>
      </w:r>
    </w:p>
    <w:p>
      <w:pPr>
        <w:pStyle w:val="BodyText"/>
        <w:spacing w:before="0" w:after="0" w:line="240" w:lineRule="auto"/>
        <w:ind w:left="259" w:hanging="173"/>
        <w:jc w:val="both"/>
      </w:pPr>
      <w:r>
        <w:rPr>
          <w:rFonts w:ascii="Times New Roman" w:hAnsi="Times New Roman" w:eastAsia="Times New Roman"/>
          <w:b w:val="0"/>
          <w:i w:val="0"/>
          <w:sz w:val="17"/>
        </w:rPr>
      </w:r>
      <w:r>
        <w:rPr>
          <w:rFonts w:ascii="Times New Roman" w:hAnsi="Times New Roman" w:eastAsia="Times New Roman"/>
          <w:b w:val="0"/>
          <w:i w:val="0"/>
          <w:sz w:val="17"/>
        </w:rPr>
        <w:t>• [ACHIEVEMENT] – [ISSUER / ORGANIZATION] ([DATE])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