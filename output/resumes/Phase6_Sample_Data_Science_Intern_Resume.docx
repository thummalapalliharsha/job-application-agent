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16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[FULL NAME]</w:t>
      </w:r>
    </w:p>
    <w:p>
      <w:pPr>
        <w:pStyle w:val="BodyText"/>
        <w:spacing w:before="10" w:after="0" w:line="216" w:lineRule="auto"/>
        <w:jc w:val="center"/>
      </w:pPr>
      <w:r>
        <w:rPr>
          <w:rFonts w:ascii="Times New Roman" w:hAnsi="Times New Roman" w:eastAsia="Times New Roman"/>
          <w:b w:val="0"/>
          <w:i w:val="0"/>
          <w:sz w:val="17"/>
        </w:rPr>
        <w:t>[PHONE] ⋄ [LOCATION] ⋄ [EMAIL] ⋄ [LINKEDIN] ⋄ [GITHUB]</w:t>
      </w:r>
    </w:p>
    <w:p>
      <w:pPr>
        <w:pStyle w:val="Heading1"/>
        <w:spacing w:before="50" w:after="10" w:line="216" w:lineRule="auto"/>
        <w:jc w:val="both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18"/>
        </w:rPr>
        <w:t>PROFESSIONAL SUMMARY</w:t>
      </w:r>
    </w:p>
    <w:p>
      <w:pPr>
        <w:pStyle w:val="Heading1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17"/>
        </w:rPr>
        <w:t>[PROFESSIONAL SUMMARY]</w:t>
      </w:r>
    </w:p>
    <w:p>
      <w:pPr>
        <w:pStyle w:val="Heading1"/>
        <w:spacing w:before="50" w:after="10" w:line="216" w:lineRule="auto"/>
        <w:jc w:val="both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18"/>
        </w:rPr>
        <w:t>EDUCATION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17"/>
        </w:rPr>
        <w:t>[INSTITUTION]    [START YEAR–END YEAR]</w:t>
      </w:r>
    </w:p>
    <w:p>
      <w:pPr>
        <w:pStyle w:val="BodyText"/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17"/>
        </w:rPr>
        <w:t>[DEGREE] – [FIELD OF STUDY]</w:t>
      </w:r>
    </w:p>
    <w:p>
      <w:pPr>
        <w:pStyle w:val="BodyText"/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17"/>
        </w:rPr>
        <w:t>[GRADE / RELEVANT EDUCATION DETAIL]</w:t>
      </w:r>
    </w:p>
    <w:p>
      <w:pPr>
        <w:pStyle w:val="Heading1"/>
        <w:spacing w:before="50" w:after="10" w:line="216" w:lineRule="auto"/>
        <w:jc w:val="both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18"/>
        </w:rPr>
        <w:t>SKILLS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17"/>
        </w:rPr>
        <w:t>Technical Skills: [SKILLS]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17"/>
        </w:rPr>
        <w:t>Libraries &amp; Frameworks: [LIBRARIES / FRAMEWORKS]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17"/>
        </w:rPr>
        <w:t>Tools and Technologies: [TOOLS / TECHNOLOGIES]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17"/>
        </w:rPr>
        <w:t>Soft Skills: [SOFT SKILLS]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17"/>
        </w:rPr>
        <w:t>Languages: [LANGUAGES]</w:t>
      </w:r>
    </w:p>
    <w:p>
      <w:pPr>
        <w:pStyle w:val="Heading1"/>
        <w:spacing w:before="50" w:after="10" w:line="216" w:lineRule="auto"/>
        <w:jc w:val="both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18"/>
        </w:rPr>
        <w:t>PROJECTS</w:t>
      </w:r>
    </w:p>
    <w:p>
      <w:pPr>
        <w:pStyle w:val="BodyText"/>
        <w:spacing w:before="10" w:after="0" w:line="240" w:lineRule="auto"/>
      </w:pPr>
      <w:r>
        <w:rPr>
          <w:rFonts w:ascii="Times New Roman" w:hAnsi="Times New Roman" w:eastAsia="Times New Roman"/>
          <w:b/>
          <w:i w:val="0"/>
          <w:sz w:val="17"/>
        </w:rPr>
        <w:t>[PROJECT NAME]    [PROJECT URL]</w:t>
      </w:r>
    </w:p>
    <w:p>
      <w:pPr>
        <w:pStyle w:val="BodyText"/>
        <w:spacing w:before="0" w:after="0" w:line="240" w:lineRule="auto"/>
        <w:ind w:left="259" w:hanging="173"/>
        <w:jc w:val="both"/>
      </w:pPr>
      <w:r>
        <w:rPr>
          <w:rFonts w:ascii="Times New Roman" w:hAnsi="Times New Roman" w:eastAsia="Times New Roman"/>
          <w:b w:val="0"/>
          <w:i w:val="0"/>
          <w:sz w:val="17"/>
        </w:rPr>
      </w:r>
      <w:r>
        <w:rPr>
          <w:rFonts w:ascii="Times New Roman" w:hAnsi="Times New Roman" w:eastAsia="Times New Roman"/>
          <w:b w:val="0"/>
          <w:i w:val="0"/>
          <w:sz w:val="17"/>
        </w:rPr>
        <w:t>• [PROJECT BULLET]</w:t>
      </w:r>
    </w:p>
    <w:p>
      <w:pPr>
        <w:pStyle w:val="BodyText"/>
        <w:spacing w:before="0" w:after="0" w:line="240" w:lineRule="auto"/>
        <w:ind w:left="259" w:hanging="173"/>
        <w:jc w:val="both"/>
      </w:pPr>
      <w:r>
        <w:rPr>
          <w:rFonts w:ascii="Times New Roman" w:hAnsi="Times New Roman" w:eastAsia="Times New Roman"/>
          <w:b w:val="0"/>
          <w:i w:val="0"/>
          <w:sz w:val="17"/>
        </w:rPr>
      </w:r>
      <w:r>
        <w:rPr>
          <w:rFonts w:ascii="Times New Roman" w:hAnsi="Times New Roman" w:eastAsia="Times New Roman"/>
          <w:b w:val="0"/>
          <w:i w:val="0"/>
          <w:sz w:val="17"/>
        </w:rPr>
        <w:t>• [PROJECT BULLET]</w:t>
      </w:r>
    </w:p>
    <w:p>
      <w:pPr>
        <w:pStyle w:val="BodyText"/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17"/>
        </w:rPr>
        <w:t>Tech Stack: [TECHNOLOGIES]</w:t>
      </w:r>
    </w:p>
    <w:p>
      <w:pPr>
        <w:pStyle w:val="Heading1"/>
        <w:spacing w:before="50" w:after="10" w:line="216" w:lineRule="auto"/>
        <w:jc w:val="both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18"/>
        </w:rPr>
        <w:t>EXPERIENCE</w:t>
      </w:r>
    </w:p>
    <w:p>
      <w:pPr>
        <w:pStyle w:val="BodyText"/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17"/>
        </w:rPr>
        <w:t>[JOB TITLE] – [ORGANIZATION] ([START DATE] – [END DATE])</w:t>
      </w:r>
    </w:p>
    <w:p>
      <w:pPr>
        <w:pStyle w:val="BodyText"/>
        <w:spacing w:before="0" w:after="0" w:line="240" w:lineRule="auto"/>
        <w:ind w:left="259" w:hanging="173"/>
        <w:jc w:val="both"/>
      </w:pPr>
      <w:r>
        <w:rPr>
          <w:rFonts w:ascii="Times New Roman" w:hAnsi="Times New Roman" w:eastAsia="Times New Roman"/>
          <w:b w:val="0"/>
          <w:i w:val="0"/>
          <w:sz w:val="17"/>
        </w:rPr>
      </w:r>
      <w:r>
        <w:rPr>
          <w:rFonts w:ascii="Times New Roman" w:hAnsi="Times New Roman" w:eastAsia="Times New Roman"/>
          <w:b w:val="0"/>
          <w:i w:val="0"/>
          <w:sz w:val="17"/>
        </w:rPr>
        <w:t>• [RESPONSIBILITY OR VERIFIED OUTCOME]</w:t>
      </w:r>
    </w:p>
    <w:p>
      <w:pPr>
        <w:pStyle w:val="BodyText"/>
        <w:spacing w:before="0" w:after="0" w:line="240" w:lineRule="auto"/>
        <w:ind w:left="259" w:hanging="173"/>
        <w:jc w:val="both"/>
      </w:pPr>
      <w:r>
        <w:rPr>
          <w:rFonts w:ascii="Times New Roman" w:hAnsi="Times New Roman" w:eastAsia="Times New Roman"/>
          <w:b w:val="0"/>
          <w:i w:val="0"/>
          <w:sz w:val="17"/>
        </w:rPr>
      </w:r>
      <w:r>
        <w:rPr>
          <w:rFonts w:ascii="Times New Roman" w:hAnsi="Times New Roman" w:eastAsia="Times New Roman"/>
          <w:b w:val="0"/>
          <w:i w:val="0"/>
          <w:sz w:val="17"/>
        </w:rPr>
        <w:t>• [RESPONSIBILITY OR VERIFIED OUTCOME]</w:t>
      </w:r>
    </w:p>
    <w:p>
      <w:pPr>
        <w:pStyle w:val="Heading1"/>
        <w:spacing w:before="50" w:after="10" w:line="216" w:lineRule="auto"/>
        <w:jc w:val="both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18"/>
        </w:rPr>
        <w:t>CERTIFICATIONS</w:t>
      </w:r>
    </w:p>
    <w:p>
      <w:pPr>
        <w:pStyle w:val="BodyText"/>
        <w:spacing w:before="0" w:after="0" w:line="240" w:lineRule="auto"/>
        <w:ind w:left="259" w:hanging="173"/>
        <w:jc w:val="both"/>
      </w:pPr>
      <w:r>
        <w:rPr>
          <w:rFonts w:ascii="Times New Roman" w:hAnsi="Times New Roman" w:eastAsia="Times New Roman"/>
          <w:b w:val="0"/>
          <w:i w:val="0"/>
          <w:sz w:val="17"/>
        </w:rPr>
      </w:r>
      <w:r>
        <w:rPr>
          <w:rFonts w:ascii="Times New Roman" w:hAnsi="Times New Roman" w:eastAsia="Times New Roman"/>
          <w:b w:val="0"/>
          <w:i w:val="0"/>
          <w:sz w:val="17"/>
        </w:rPr>
        <w:t>• [CERTIFICATION / CREDENTIAL] – [ISSUER] ([DATE])</w:t>
      </w:r>
    </w:p>
    <w:p>
      <w:pPr>
        <w:pStyle w:val="Heading1"/>
        <w:spacing w:before="50" w:after="10" w:line="216" w:lineRule="auto"/>
        <w:jc w:val="both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18"/>
        </w:rPr>
        <w:t>ACHIEVEMENTS</w:t>
      </w:r>
    </w:p>
    <w:p>
      <w:pPr>
        <w:pStyle w:val="BodyText"/>
        <w:spacing w:before="0" w:after="0" w:line="240" w:lineRule="auto"/>
        <w:ind w:left="259" w:hanging="173"/>
        <w:jc w:val="both"/>
      </w:pPr>
      <w:r>
        <w:rPr>
          <w:rFonts w:ascii="Times New Roman" w:hAnsi="Times New Roman" w:eastAsia="Times New Roman"/>
          <w:b w:val="0"/>
          <w:i w:val="0"/>
          <w:sz w:val="17"/>
        </w:rPr>
      </w:r>
      <w:r>
        <w:rPr>
          <w:rFonts w:ascii="Times New Roman" w:hAnsi="Times New Roman" w:eastAsia="Times New Roman"/>
          <w:b w:val="0"/>
          <w:i w:val="0"/>
          <w:sz w:val="17"/>
        </w:rPr>
        <w:t>• [ACHIEVEMENT] – [ISSUER / ORGANIZATION] ([DATE])</w:t>
      </w:r>
    </w:p>
    <w:p>
      <w:pPr>
        <w:spacing w:before="0" w:after="0" w:line="216" w:lineRule="auto"/>
        <w:jc w:val="center"/>
      </w:pPr>
      <w:r>
        <w:rPr>
          <w:rFonts w:ascii="Arial" w:hAnsi="Arial"/>
          <w:b/>
          <w:i w:val="0"/>
          <w:sz w:val="21"/>
        </w:rPr>
        <w:t>Thummalapalli Harsha</w:t>
      </w:r>
    </w:p>
    <w:p>
      <w:pPr>
        <w:spacing w:before="0" w:after="0" w:line="216" w:lineRule="auto"/>
        <w:jc w:val="center"/>
      </w:pPr>
      <w:r>
        <w:rPr>
          <w:rFonts w:ascii="Arial" w:hAnsi="Arial"/>
          <w:b w:val="0"/>
          <w:i w:val="0"/>
          <w:sz w:val="14"/>
        </w:rPr>
        <w:t>+91 9000657769 | Khammam, Telangana | thummalapalliharsha@gmail.com</w:t>
      </w:r>
    </w:p>
    <w:p>
      <w:pPr>
        <w:spacing w:before="0" w:after="20"/>
        <w:jc w:val="center"/>
      </w:pPr>
      <w:hyperlink r:id="rId9">
        <w:r>
          <w:rPr>
            <w:color w:val="0563C1"/>
            <w:u w:val="single"/>
          </w:rPr>
          <w:t>Linkedin</w:t>
        </w:r>
      </w:hyperlink>
      <w:r>
        <w:rPr>
          <w:rFonts w:ascii="Arial" w:hAnsi="Arial"/>
          <w:b w:val="0"/>
          <w:i w:val="0"/>
          <w:sz w:val="14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50" w:after="10" w:line="192" w:lineRule="auto"/>
        <w:pBdr>
          <w:bottom w:val="single" w:sz="5" w:space="1" w:color="808080"/>
        </w:pBdr>
      </w:pPr>
      <w:r>
        <w:rPr>
          <w:rFonts w:ascii="Arial" w:hAnsi="Arial"/>
          <w:b/>
          <w:i w:val="0"/>
          <w:sz w:val="16"/>
        </w:rPr>
        <w:t>SKILLS</w:t>
      </w:r>
    </w:p>
    <w:p>
      <w:pPr>
        <w:spacing w:before="0" w:after="0" w:line="216" w:lineRule="auto"/>
      </w:pPr>
      <w:r>
        <w:rPr>
          <w:rFonts w:ascii="Arial" w:hAnsi="Arial"/>
          <w:b w:val="0"/>
          <w:i w:val="0"/>
          <w:sz w:val="14"/>
        </w:rPr>
        <w:t>Python | SQL | Scikit-learn | Pandas | NumPy | Scikit-learn pipelines | Regression | Classification | Text-to-SQL | PySpark | Streamlit | Git | Jupyter Notebook</w:t>
      </w:r>
    </w:p>
    <w:p>
      <w:pPr>
        <w:spacing w:before="50" w:after="10" w:line="192" w:lineRule="auto"/>
        <w:pBdr>
          <w:bottom w:val="single" w:sz="5" w:space="1" w:color="808080"/>
        </w:pBdr>
      </w:pPr>
      <w:r>
        <w:rPr>
          <w:rFonts w:ascii="Arial" w:hAnsi="Arial"/>
          <w:b/>
          <w:i w:val="0"/>
          <w:sz w:val="16"/>
        </w:rPr>
        <w:t>PROJECTS</w:t>
      </w:r>
    </w:p>
    <w:p>
      <w:pPr>
        <w:spacing w:before="0" w:after="0" w:line="206" w:lineRule="auto"/>
        <w:ind w:left="173" w:hanging="144"/>
      </w:pPr>
      <w:r>
        <w:rPr>
          <w:rFonts w:ascii="Arial" w:hAnsi="Arial"/>
          <w:b w:val="0"/>
          <w:i w:val="0"/>
          <w:sz w:val="14"/>
        </w:rPr>
        <w:t>• Telecom Churn Logistic Regression. Python, Pandas, NumPy, Scikit-learn, Statsmodels, Matplotlib.</w:t>
      </w:r>
    </w:p>
    <w:p>
      <w:pPr>
        <w:spacing w:before="0" w:after="0" w:line="206" w:lineRule="auto"/>
        <w:ind w:left="173" w:hanging="144"/>
      </w:pPr>
      <w:r>
        <w:rPr>
          <w:rFonts w:ascii="Arial" w:hAnsi="Arial"/>
          <w:b w:val="0"/>
          <w:i w:val="0"/>
          <w:sz w:val="14"/>
        </w:rPr>
        <w:t>• Sample Sales Data Generator and EDA Toolkit. Python, Pandas, NumPy, D-Tale, YData Profiling, Sweetviz.</w:t>
      </w:r>
    </w:p>
    <w:p>
      <w:pPr>
        <w:spacing w:before="0" w:after="0" w:line="206" w:lineRule="auto"/>
        <w:ind w:left="173" w:hanging="144"/>
      </w:pPr>
      <w:r>
        <w:rPr>
          <w:rFonts w:ascii="Arial" w:hAnsi="Arial"/>
          <w:b w:val="0"/>
          <w:i w:val="0"/>
          <w:sz w:val="14"/>
        </w:rPr>
        <w:t>• IMDb Movie Analysis. Python, Pandas, NumPy, Jupyter Notebook.</w:t>
      </w:r>
    </w:p>
    <w:p>
      <w:pPr>
        <w:spacing w:before="0" w:after="0" w:line="206" w:lineRule="auto"/>
        <w:ind w:left="173" w:hanging="144"/>
      </w:pPr>
      <w:r>
        <w:rPr>
          <w:rFonts w:ascii="Arial" w:hAnsi="Arial"/>
          <w:b w:val="0"/>
          <w:i w:val="0"/>
          <w:sz w:val="14"/>
        </w:rPr>
        <w:t>• Synthetic Data Generation and PySpark Analytics Pipeline. Python, PySpark, Pandas, NumPy, Faker, PyArrow.</w:t>
      </w:r>
    </w:p>
    <w:p>
      <w:pPr>
        <w:spacing w:before="0" w:after="0" w:line="206" w:lineRule="auto"/>
        <w:ind w:left="173" w:hanging="144"/>
      </w:pPr>
      <w:r>
        <w:rPr>
          <w:rFonts w:ascii="Arial" w:hAnsi="Arial"/>
          <w:b w:val="0"/>
          <w:i w:val="0"/>
          <w:sz w:val="14"/>
        </w:rPr>
        <w:t>• AI Resume-JD Match Tool. n8n, Generative AI, JSON, workflow automation.</w:t>
      </w:r>
    </w:p>
    <w:p>
      <w:pPr>
        <w:spacing w:before="0" w:after="0" w:line="206" w:lineRule="auto"/>
        <w:ind w:left="173" w:hanging="144"/>
      </w:pPr>
      <w:r>
        <w:rPr>
          <w:rFonts w:ascii="Arial" w:hAnsi="Arial"/>
          <w:b w:val="0"/>
          <w:i w:val="0"/>
          <w:sz w:val="14"/>
        </w:rPr>
        <w:t>• Weather App. HTML, CSS, JavaScript, OpenWeather API, Browser Geolocation API, Font Awesome.</w:t>
      </w:r>
    </w:p>
    <w:p>
      <w:pPr>
        <w:spacing w:before="0" w:after="0" w:line="206" w:lineRule="auto"/>
        <w:ind w:left="173" w:hanging="144"/>
      </w:pPr>
      <w:r>
        <w:rPr>
          <w:rFonts w:ascii="Arial" w:hAnsi="Arial"/>
          <w:b w:val="0"/>
          <w:i w:val="0"/>
          <w:sz w:val="14"/>
        </w:rPr>
        <w:t>• Bank Customer Clustering and Financial Analytics Dashboard. Python, Pandas, NumPy, Scikit-learn, Streamlit, Plotly.</w:t>
      </w:r>
    </w:p>
    <w:p>
      <w:pPr>
        <w:spacing w:before="0" w:after="0" w:line="206" w:lineRule="auto"/>
        <w:ind w:left="173" w:hanging="144"/>
      </w:pPr>
      <w:r>
        <w:rPr>
          <w:rFonts w:ascii="Arial" w:hAnsi="Arial"/>
          <w:b w:val="0"/>
          <w:i w:val="0"/>
          <w:sz w:val="14"/>
        </w:rPr>
        <w:t>• Flight Fuel-Burn Prediction. Python, Pandas, NumPy, Scikit-learn, Statsmodels, Matplotlib.</w:t>
      </w:r>
    </w:p>
    <w:p>
      <w:pPr>
        <w:spacing w:before="0" w:after="0" w:line="206" w:lineRule="auto"/>
        <w:ind w:left="173" w:hanging="144"/>
      </w:pPr>
      <w:r>
        <w:rPr>
          <w:rFonts w:ascii="Arial" w:hAnsi="Arial"/>
          <w:b w:val="0"/>
          <w:i w:val="0"/>
          <w:sz w:val="14"/>
        </w:rPr>
        <w:t>• SmartFraud Classifier. Python, Pandas, NumPy, Scikit-learn, XGBoost, Matplotlib.</w:t>
      </w:r>
    </w:p>
    <w:p>
      <w:pPr>
        <w:spacing w:before="0" w:after="0" w:line="206" w:lineRule="auto"/>
        <w:ind w:left="173" w:hanging="144"/>
      </w:pPr>
      <w:r>
        <w:rPr>
          <w:rFonts w:ascii="Arial" w:hAnsi="Arial"/>
          <w:b w:val="0"/>
          <w:i w:val="0"/>
          <w:sz w:val="14"/>
        </w:rPr>
        <w:t>• Text-to-SQL Project. Python, SQLite, SQL, Google Gemini API, OpenAI-compatible client, Requests.</w:t>
      </w:r>
    </w:p>
    <w:p>
      <w:pPr>
        <w:spacing w:before="0" w:after="0" w:line="206" w:lineRule="auto"/>
        <w:ind w:left="173" w:hanging="144"/>
      </w:pPr>
      <w:r>
        <w:rPr>
          <w:rFonts w:ascii="Arial" w:hAnsi="Arial"/>
          <w:b w:val="0"/>
          <w:i w:val="0"/>
          <w:sz w:val="14"/>
        </w:rPr>
        <w:t>• Student Performance RAG Chatbot. Python, Pandas, Streamlit, Ollama, llama3.2:3b, nomic-embed-text.</w:t>
      </w:r>
    </w:p>
    <w:p>
      <w:pPr>
        <w:spacing w:before="50" w:after="10" w:line="192" w:lineRule="auto"/>
        <w:pBdr>
          <w:bottom w:val="single" w:sz="5" w:space="1" w:color="808080"/>
        </w:pBdr>
      </w:pPr>
      <w:r>
        <w:rPr>
          <w:rFonts w:ascii="Arial" w:hAnsi="Arial"/>
          <w:b/>
          <w:i w:val="0"/>
          <w:sz w:val="16"/>
        </w:rPr>
        <w:t>EXPERIENCE</w:t>
      </w:r>
    </w:p>
    <w:p>
      <w:pPr>
        <w:spacing w:before="0" w:after="0" w:line="216" w:lineRule="auto"/>
      </w:pPr>
      <w:r>
        <w:rPr>
          <w:rFonts w:ascii="Arial" w:hAnsi="Arial"/>
          <w:b/>
          <w:i w:val="0"/>
          <w:sz w:val="14"/>
        </w:rPr>
        <w:t>Artificial Intelligence Intern — Ediglobe (2024-02–2024-03)</w:t>
      </w:r>
    </w:p>
    <w:p>
      <w:pPr>
        <w:spacing w:before="0" w:after="0" w:line="206" w:lineRule="auto"/>
        <w:ind w:left="173" w:hanging="144"/>
      </w:pPr>
      <w:r>
        <w:rPr>
          <w:rFonts w:ascii="Arial" w:hAnsi="Arial"/>
          <w:b w:val="0"/>
          <w:i w:val="0"/>
          <w:sz w:val="14"/>
        </w:rPr>
        <w:t>• Implemented data preprocessing pipelines in Python.</w:t>
      </w:r>
    </w:p>
    <w:p>
      <w:pPr>
        <w:spacing w:before="0" w:after="0" w:line="206" w:lineRule="auto"/>
        <w:ind w:left="173" w:hanging="144"/>
      </w:pPr>
      <w:r>
        <w:rPr>
          <w:rFonts w:ascii="Arial" w:hAnsi="Arial"/>
          <w:b w:val="0"/>
          <w:i w:val="0"/>
          <w:sz w:val="14"/>
        </w:rPr>
        <w:t>• Built and evaluated classification models using Scikit-learn.</w:t>
      </w:r>
    </w:p>
    <w:p>
      <w:pPr>
        <w:spacing w:before="50" w:after="10" w:line="192" w:lineRule="auto"/>
        <w:pBdr>
          <w:bottom w:val="single" w:sz="5" w:space="1" w:color="808080"/>
        </w:pBdr>
      </w:pPr>
      <w:r>
        <w:rPr>
          <w:rFonts w:ascii="Arial" w:hAnsi="Arial"/>
          <w:b/>
          <w:i w:val="0"/>
          <w:sz w:val="16"/>
        </w:rPr>
        <w:t>EDUCATION</w:t>
      </w:r>
    </w:p>
    <w:p>
      <w:pPr>
        <w:spacing w:before="0" w:after="0" w:line="216" w:lineRule="auto"/>
      </w:pPr>
      <w:r>
        <w:rPr>
          <w:rFonts w:ascii="Arial" w:hAnsi="Arial"/>
          <w:b w:val="0"/>
          <w:i w:val="0"/>
          <w:sz w:val="14"/>
        </w:rPr>
        <w:t>Bharath Institute of Higher Education and Research — B.Tech, Computer Science and Engineering (2022–2026); CGPA: 7.94</w:t>
      </w:r>
    </w:p>
    <w:p>
      <w:pPr>
        <w:spacing w:before="50" w:after="10" w:line="192" w:lineRule="auto"/>
        <w:pBdr>
          <w:bottom w:val="single" w:sz="5" w:space="1" w:color="808080"/>
        </w:pBdr>
      </w:pPr>
      <w:r>
        <w:rPr>
          <w:rFonts w:ascii="Arial" w:hAnsi="Arial"/>
          <w:b/>
          <w:i w:val="0"/>
          <w:sz w:val="16"/>
        </w:rPr>
        <w:t>CERTIFICATIONS</w:t>
      </w:r>
    </w:p>
    <w:p>
      <w:pPr>
        <w:spacing w:before="0" w:after="0" w:line="216" w:lineRule="auto"/>
      </w:pPr>
      <w:r>
        <w:rPr>
          <w:rFonts w:ascii="Arial" w:hAnsi="Arial"/>
          <w:b w:val="0"/>
          <w:i w:val="0"/>
          <w:sz w:val="14"/>
        </w:rPr>
        <w:t>Altair RapidMiner Data Science Master (2025-06)</w:t>
      </w:r>
    </w:p>
    <w:sectPr w:rsidR="00FC693F" w:rsidRPr="0006063C" w:rsidSect="00034616">
      <w:pgSz w:w="12240" w:h="15840"/>
      <w:pgMar w:top="461" w:right="605" w:bottom="432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linkedin.com/in/thummalapalliharsha" TargetMode="External"/><Relationship Id="rId10" Type="http://schemas.openxmlformats.org/officeDocument/2006/relationships/hyperlink" Target="github.com/thummalapallihars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