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  <w:u w:val="none"/>
        </w:rPr>
        <w:t>THUMMALAPALLI HARSHA</w:t>
      </w:r>
    </w:p>
    <w:p>
      <w:pPr>
        <w:spacing w:before="0" w:after="20" w:line="240" w:lineRule="auto"/>
        <w:jc w:val="center"/>
      </w:pPr>
      <w:hyperlink r:id="rId9">
        <w:r>
          <w:rPr>
            <w:rFonts w:ascii="Times New Roman" w:hAnsi="Times New Roman" w:eastAsia="Times New Roman"/>
            <w:b w:val="0"/>
            <w:i w:val="0"/>
            <w:color w:val="0563C1"/>
            <w:sz w:val="20"/>
            <w:szCs w:val="20"/>
            <w:u w:val="single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  <w:u w:val="none"/>
        </w:rPr>
        <w:t>Khammam, Telangana</w:t>
      </w: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| </w:t>
      </w:r>
      <w:hyperlink r:id="rId10">
        <w:r>
          <w:rPr>
            <w:rFonts w:ascii="Times New Roman" w:hAnsi="Times New Roman" w:eastAsia="Times New Roman"/>
            <w:b w:val="0"/>
            <w:i w:val="0"/>
            <w:color w:val="0563C1"/>
            <w:sz w:val="20"/>
            <w:szCs w:val="20"/>
            <w:u w:val="single"/>
          </w:rPr>
          <w:t>thummalapalliharsha@gmail.com</w:t>
        </w:r>
      </w:hyperlink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LinkedIn: </w:t>
      </w:r>
      <w:hyperlink r:id="rId11">
        <w:r>
          <w:rPr>
            <w:rFonts w:ascii="Times New Roman" w:hAnsi="Times New Roman" w:eastAsia="Times New Roman"/>
            <w:b w:val="0"/>
            <w:i w:val="0"/>
            <w:color w:val="0563C1"/>
            <w:sz w:val="20"/>
            <w:szCs w:val="20"/>
            <w:u w:val="single"/>
          </w:rPr>
          <w:t>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GitHub: </w:t>
      </w:r>
      <w:hyperlink r:id="rId12">
        <w:r>
          <w:rPr>
            <w:rFonts w:ascii="Times New Roman" w:hAnsi="Times New Roman" w:eastAsia="Times New Roman"/>
            <w:b w:val="0"/>
            <w:i w:val="0"/>
            <w:color w:val="0563C1"/>
            <w:sz w:val="20"/>
            <w:szCs w:val="20"/>
            <w:u w:val="single"/>
          </w:rPr>
          <w:t>github.com/thummalapalliharsha</w:t>
        </w:r>
      </w:hyperlink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Computer Science fresher focused on AI and retrieval applications, with hands-on experience in Text-to-SQL, Ollama, Generative AI, ChromaDB, Embeddings and LLM-powered application development. Built Text-to-SQL Project, Student Performance RAG Chatbot, applying Python and practical development techniques to real-world problems. Experience includes python, sql, nlp through project work. Seeking an entry-level opportunity to contribute to python, sql, nlp.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Python, SQL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Pandas, Streamlit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RAG, Embeddings, Generative AI, Ollama, Classification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SQLite, SQL, ChromaDB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 xml:space="preserve">APIs / Integration: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Google Gemini API, API integration, Requests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English, Telugu, Hindi, Tamil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Text-to-SQL Project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Built a Python workflow that converts natural language questions into SQLite-compatible SQL queries.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Integrated a Gemini REST API with an OpenAI-compatible fallback and executed generated SQL against a customers/orders database.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Implemented structured API payloads, code-fence removal, first-statement handling, and query-result return.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Python, SQLite, SQL, Google Gemini API, OpenAI-compatible client, Requests, Python-dotenv</w:t>
      </w:r>
    </w:p>
    <w:p>
      <w:pPr>
        <w:spacing w:before="4" w:after="4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 xml:space="preserve">Project Link: </w:t>
      </w:r>
      <w:hyperlink r:id="rId13">
        <w:r>
          <w:rPr>
            <w:rFonts w:ascii="Times New Roman" w:hAnsi="Times New Roman" w:eastAsia="Times New Roman"/>
            <w:b w:val="0"/>
            <w:i w:val="0"/>
            <w:color w:val="0563C1"/>
            <w:sz w:val="22"/>
            <w:szCs w:val="22"/>
            <w:u w:val="single"/>
          </w:rPr>
          <w:t>https://github.com/thummalapalliharsha/text_to_sql_project</w:t>
        </w:r>
      </w:hyperlink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Student Performance RAG Chatbot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Built a local RAG chatbot over 6,607 student records using preprocessing and searchable student profiles.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Generated embeddings, stored 6,607 student documents in ChromaDB, and performed semantic retrieval.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Integrated Ollama with llama3.2:3b and used Langfuse tracing, Promptfoo evaluation, and Pytest testing.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Python, Pandas, Streamlit, Ollama, llama3.2:3b, nomic-embed-text, ChromaDB, Langfuse</w:t>
      </w:r>
    </w:p>
    <w:p>
      <w:pPr>
        <w:spacing w:before="4" w:after="4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 xml:space="preserve">Project Link: </w:t>
      </w:r>
      <w:hyperlink r:id="rId14">
        <w:r>
          <w:rPr>
            <w:rFonts w:ascii="Times New Roman" w:hAnsi="Times New Roman" w:eastAsia="Times New Roman"/>
            <w:b w:val="0"/>
            <w:i w:val="0"/>
            <w:color w:val="0563C1"/>
            <w:sz w:val="22"/>
            <w:szCs w:val="22"/>
            <w:u w:val="single"/>
          </w:rPr>
          <w:t>https://github.com/thummalapalliharsha/student-performance-rag</w:t>
        </w:r>
      </w:hyperlink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Bharath Institute of Higher Education and Research — B.Tech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Computer Science and Engineering (2022–2026); CGPA: 7.94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Harvest Public School — Class XII — CBSE (2022); 70.8%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Harvest Public School — Class X — CBSE (2020); 82.2%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Artificial Intelligence Internship — Ediglobe (February 2024)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AI-ML Virtual Internship — EduSkills (March 2025)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TCS iON Career Edge – Young Professional — TCS iON (March 2025)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 xml:space="preserve">• </w:t>
      </w:r>
      <w:r>
        <w:rPr>
          <w:rFonts w:ascii="Times New Roman" w:hAnsi="Times New Roman" w:eastAsia="Times New Roman"/>
          <w:b w:val="0"/>
          <w:i w:val="0"/>
          <w:sz w:val="22"/>
          <w:u w:val="none"/>
        </w:rPr>
        <w:t>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text_to_sql_project" TargetMode="External"/><Relationship Id="rId14" Type="http://schemas.openxmlformats.org/officeDocument/2006/relationships/hyperlink" Target="https://github.com/thummalapalliharsha/student-performance-r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