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5" w:before="0" w:line="240" w:lineRule="auto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5" w:before="0" w:line="240" w:lineRule="auto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machine learning, with hands-on experience in Scikit-learn, XGBoost, Classification, Regression, model evaluation and LLM-powered application development. Built SmartFraud Classifier, Student Performance RAG Chatbot and related work, applying Python and practical development techniques to real-world problems. Experience includes Python, Scikit-learn, Exploratory Data Analysis, SQL, RAG through project work and internship experience. Seeking an entry-level opportunity to contribute to Python, Scikit-learn, Exploratory Data Analysis, SQL.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Scikit-learn, Streamlit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XGBoost, SMOTE, Classification, Regression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SmartFraud Classifier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Loaded and explored a 284,807-transaction fraud dataset, applying preprocessing and class-imbalance handling with SMOTE.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Compared Decision Tree, Random Forest, and XGBoost models for binary fraud classification.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model performance with precision, recall, and F1 metrics and saved model artifacts.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XGBoost, Matplotlib, Seaborn, Imbalanced-learn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https://github.com/thummalapalliharsha/SmartFraud-Classifier</w:t>
        </w:r>
      </w:hyperlink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3" w:after="3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5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5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6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Altair RapidMiner Data Science Master — AICTE (June 2025)</w:t>
      </w:r>
    </w:p>
    <w:p>
      <w:pPr>
        <w:spacing w:before="0" w:after="5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sectPr w:rsidR="00FC693F" w:rsidRPr="0006063C" w:rsidSect="00034616">
      <w:pgSz w:w="11909" w:h="16834"/>
      <w:pgMar w:top="288" w:right="605" w:bottom="28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martFraud-Classifier" TargetMode="External"/><Relationship Id="rId14" Type="http://schemas.openxmlformats.org/officeDocument/2006/relationships/hyperlink" Target="https://github.com/thummalapalliharsha/student-performance-rag" TargetMode="External"/><Relationship Id="rId15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