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Python-based data analysis and applied machine learning. Built source-supported projects covering EDA, preprocessing, classification, model comparison, and evaluation. Hands-on evidence includes Pandas, NumPy, Scikit-learn, XGBoost, SQL, and data-focused application workflows. Seeking an entry-level Software Engineer or Intelligence role applying truthful experience to data and ML systems.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XGBoost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Git, GitHub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SmartFraud Classifier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Loaded and explored a 284,807-transaction fraud dataset, applying preprocessing and class-imbalance handling with SMOTE.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Compared Decision Tree, Random Forest, and XGBoost models for binary fraud classification.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Evaluated model performance with precision, recall, and F1 metrics and saved model artifacts.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NumPy, Scikit-learn, XGBoost, Matplotlib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https://github.com/thummalapalliharsha/SmartFraud-Classifier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Telecom Churn Logistic Regression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Inspected and explored a 1,500-row telecom churn dataset before building a binary classification pipeline.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Applied scaling, one-hot encoding, class-imbalance handling, and GridSearchCV optimization for logistic regression.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Evaluated churn predictions with classification metrics, confusion matrix, and ROC-AUC analysis.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NumPy, Scikit-learn, Statsmodels, Matplotlib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https://github.com/thummalapalliharsha/telecom-churn-logestic-regression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EXPERIENCE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Artificial Intelligence Intern — Ediglobe (February 2024–March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data preprocessing pipelines in Python.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and evaluated classification models using Scikit-learn.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Performed exploratory data analysis on structured datasets.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martFraud-Classifier" TargetMode="External"/><Relationship Id="rId14" Type="http://schemas.openxmlformats.org/officeDocument/2006/relationships/hyperlink" Target="https://github.com/thummalapalliharsha/telecom-churn-logestic-regr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