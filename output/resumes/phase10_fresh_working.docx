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Generative AI and RAG application development. Built projects using Python, embeddings, vector retrieval, ChromaDB, and local Ollama LLM inference. Additional experience includes natural-language-to-SQL workflows, SQLite query execution, and structured AI automation. Seeking an entry-level role applying truthful project experience to retrieval and LLM engineering workflows.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Scikit-learn, Streamlit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Git, GitHub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AI Resume-JD Match Tool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an n8n workflow for AI-assisted comparison of candidate resumes and job descriptions.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Accepted resume-file uploads and job-description input, producing structured skill and requirement matching output.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Applied Generative AI and workflow automation to resume/JD analysis.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n8n, Generative AI, JSON, workflow automation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5">
        <w:r>
          <w:rPr>
            <w:color w:val="0563C1"/>
            <w:u w:val="single"/>
            <w:sz w:val="22"/>
            <w:szCs w:val="22"/>
          </w:rPr>
          <w:t>https://github.com/thummalapalliharsha/AI-Resume-JD-Match-Tool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tudent-performance-rag" TargetMode="External"/><Relationship Id="rId14" Type="http://schemas.openxmlformats.org/officeDocument/2006/relationships/hyperlink" Target="https://github.com/thummalapalliharsha/text_to_sql_project" TargetMode="External"/><Relationship Id="rId15" Type="http://schemas.openxmlformats.org/officeDocument/2006/relationships/hyperlink" Target="https://github.com/thummalapalliharsha/AI-Resume-JD-Match-T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