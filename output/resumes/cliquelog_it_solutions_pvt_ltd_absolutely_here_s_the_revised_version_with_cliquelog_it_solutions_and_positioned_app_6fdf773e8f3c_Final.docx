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Generative AI and RAG application development. Built projects using Python, embeddings, vector retrieval, ChromaDB, and local Ollama LLM inference. Additional experience includes natural-language-to-SQL workflows, SQLite query execution, and structured AI automation. Seeking an entry-level role applying truthful project experience to retrieval and LLM engineering workflows.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GitHub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Weather App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city search.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browser geolocation.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OpenWeather API calls.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HTML, CSS, JavaScript, OpenWeather API, Browser Geolocation API, Font Awesome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https://github.com/thummalapalliharsha/Weather-App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5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Weather-App" TargetMode="External"/><Relationship Id="rId14" Type="http://schemas.openxmlformats.org/officeDocument/2006/relationships/hyperlink" Target="https://github.com/thummalapalliharsha/text_to_sql_project" TargetMode="External"/><Relationship Id="rId15" Type="http://schemas.openxmlformats.org/officeDocument/2006/relationships/hyperlink" Target="https://github.com/thummalapalliharsha/student-performance-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