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/>
    <w:p>
      <w:r>
        <w:t>I am writing to express my interest in the Job Title: Junior Generative AI Engineer position at your organization. As a Computer Science fresher, I have developed project experience aligned with the role's focus and am eager to contribute while continuing to learn.</w:t>
      </w:r>
    </w:p>
    <w:p/>
    <w:p>
      <w:r>
        <w:t>Relevant project experience includes Student Performance RAG Chatbot, Telecom Churn Logistic Regression.</w:t>
      </w:r>
    </w:p>
    <w:p>
      <w:r>
        <w:t>My profile includes source-supported experience with Python, SQL, SQLite, MySQL, Text-to-SQL, ChromaDB, RAG, Embeddings.</w:t>
      </w:r>
    </w:p>
    <w:p/>
    <w:p>
      <w:r>
        <w:t>I would welcome the opportunity to discuss how this project-based background could support your team. Thank you for your consideration.</w:t>
      </w:r>
    </w:p>
    <w:p/>
    <w:p>
      <w:r>
        <w:t>Regards,</w:t>
      </w:r>
    </w:p>
    <w:p>
      <w:r>
        <w:t>Thummalapalli Harsha</w:t>
      </w:r>
    </w:p>
    <w:p/>
    <w:p>
      <w:r>
        <w:t>Note for internal preparation: the JD includes requirements not currently supported by the profile: langchain, faiss,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